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LatinaMilesAway.com SEO Setup &amp; Optimization Guide</w:t>
      </w:r>
    </w:p>
    <w:p>
      <w:pPr>
        <w:pStyle w:val="Heading2"/>
      </w:pPr>
      <w:r>
        <w:t>1. Google Search Console Setup</w:t>
      </w:r>
    </w:p>
    <w:p>
      <w:r>
        <w:t>You registered latinamilesaway.com in Google Search Console and verified ownership using Cloudflare DNS. This tells Google that your website exists and allows Google to communicate indexing and search data back to you.</w:t>
      </w:r>
    </w:p>
    <w:p>
      <w:pPr>
        <w:pStyle w:val="Heading2"/>
      </w:pPr>
      <w:r>
        <w:t>2. robots.txt Configuration</w:t>
      </w:r>
    </w:p>
    <w:p>
      <w:r>
        <w:t>Location: public/robots.txt</w:t>
      </w:r>
    </w:p>
    <w:p>
      <w:r>
        <w:t>Correct configuration:</w:t>
      </w:r>
    </w:p>
    <w:p>
      <w:r>
        <w:t>User-agent: *</w:t>
        <w:br/>
        <w:t>Allow: /</w:t>
        <w:br/>
        <w:t>Sitemap: https://latinamilesaway.com/sitemap.xml</w:t>
      </w:r>
    </w:p>
    <w:p>
      <w:r>
        <w:t>This file gives permission to search engines to crawl your site and tells them where your sitemap is located.</w:t>
      </w:r>
    </w:p>
    <w:p>
      <w:pPr>
        <w:pStyle w:val="Heading2"/>
      </w:pPr>
      <w:r>
        <w:t>3. sitemap.xml Setup</w:t>
      </w:r>
    </w:p>
    <w:p>
      <w:r>
        <w:t>You created a sitemap listing all important pages such as services, contact, legal pages, and downloadable guides.</w:t>
      </w:r>
    </w:p>
    <w:p>
      <w:r>
        <w:t>The sitemap helps Google discover pages faster and ensures no important pages are missed.</w:t>
      </w:r>
    </w:p>
    <w:p>
      <w:pPr>
        <w:pStyle w:val="Heading2"/>
      </w:pPr>
      <w:r>
        <w:t>4. Request Indexing</w:t>
      </w:r>
    </w:p>
    <w:p>
      <w:r>
        <w:t>You manually requested indexing for important pages using the URL Inspection tool in Google Search Console. This speeds up Google's crawling process.</w:t>
      </w:r>
    </w:p>
    <w:p>
      <w:pPr>
        <w:pStyle w:val="Heading2"/>
      </w:pPr>
      <w:r>
        <w:t>5. Open Graph (Social Sharing SEO)</w:t>
      </w:r>
    </w:p>
    <w:p>
      <w:r>
        <w:t>Open Graph tags improve how your website appears when shared on platforms like Facebook, LinkedIn, and WhatsApp.</w:t>
      </w:r>
    </w:p>
    <w:p>
      <w:r>
        <w:t>Example configuration:</w:t>
      </w:r>
    </w:p>
    <w:p>
      <w:r>
        <w:t>&lt;meta property='og:title' content='Move to Australia | Latina Miles Away'&gt;</w:t>
        <w:br/>
        <w:t>&lt;meta property='og:description' content='Step-by-step guidance for moving to Australia.'&gt;</w:t>
        <w:br/>
        <w:t>&lt;meta property='og:image' content='/images/og-default.jpg'&gt;</w:t>
        <w:br/>
        <w:t>&lt;meta property='og:url' content='https://latinamilesaway.com'&gt;</w:t>
        <w:br/>
        <w:t>&lt;meta property='og:type' content='website'&gt;</w:t>
      </w:r>
    </w:p>
    <w:p>
      <w:pPr>
        <w:pStyle w:val="Heading2"/>
      </w:pPr>
      <w:r>
        <w:t>6. Meta Titles &amp; Descriptions</w:t>
      </w:r>
    </w:p>
    <w:p>
      <w:r>
        <w:t>Each page should have a clear and descriptive title and meta description.</w:t>
      </w:r>
    </w:p>
    <w:p>
      <w:r>
        <w:t>Example:</w:t>
      </w:r>
    </w:p>
    <w:p>
      <w:r>
        <w:t>&lt;title&gt;Move to Australia Checklist | Latina Miles Away&lt;/title&gt;</w:t>
        <w:br/>
        <w:t>&lt;meta name='description' content='Step-by-step guidance to help you settle in Australia.'&gt;</w:t>
      </w:r>
    </w:p>
    <w:p>
      <w:pPr>
        <w:pStyle w:val="Heading2"/>
      </w:pPr>
      <w:r>
        <w:t>7. Canonical Tags</w:t>
      </w:r>
    </w:p>
    <w:p>
      <w:r>
        <w:t>Canonical tags prevent duplicate content issues and tell Google which page is the main version.</w:t>
      </w:r>
    </w:p>
    <w:p>
      <w:r>
        <w:t>&lt;link rel='canonical' href='https://latinamilesaway.com'&gt;</w:t>
      </w:r>
    </w:p>
    <w:p>
      <w:pPr>
        <w:pStyle w:val="Heading2"/>
      </w:pPr>
      <w:r>
        <w:t>8. Additional SEO Improvements</w:t>
      </w:r>
    </w:p>
    <w:p>
      <w:pPr>
        <w:pStyle w:val="ListBullet"/>
      </w:pPr>
      <w:r>
        <w:t>Create useful and clear content targeting search keywords.</w:t>
      </w:r>
    </w:p>
    <w:p>
      <w:pPr>
        <w:pStyle w:val="ListBullet"/>
      </w:pPr>
      <w:r>
        <w:t>Use internal links between pages.</w:t>
      </w:r>
    </w:p>
    <w:p>
      <w:pPr>
        <w:pStyle w:val="ListBullet"/>
      </w:pPr>
      <w:r>
        <w:t>Optimize images with descriptive alt text.</w:t>
      </w:r>
    </w:p>
    <w:p>
      <w:pPr>
        <w:pStyle w:val="ListBullet"/>
      </w:pPr>
      <w:r>
        <w:t>Ensure fast loading times (optimize images and assets).</w:t>
      </w:r>
    </w:p>
    <w:p>
      <w:pPr>
        <w:pStyle w:val="ListBullet"/>
      </w:pPr>
      <w:r>
        <w:t>Make sure the website is mobile-friendly.</w:t>
      </w:r>
    </w:p>
    <w:p>
      <w:pPr>
        <w:pStyle w:val="ListBullet"/>
      </w:pPr>
      <w:r>
        <w:t>Add structured data (Schema.org) in the future.</w:t>
      </w:r>
    </w:p>
    <w:p>
      <w:pPr>
        <w:pStyle w:val="ListBullet"/>
      </w:pPr>
      <w:r>
        <w:t>Get backlinks from trusted websites.</w:t>
      </w:r>
    </w:p>
    <w:p>
      <w:pPr>
        <w:pStyle w:val="ListBullet"/>
      </w:pPr>
      <w:r>
        <w:t>Use Google Analytics to track visitors.</w:t>
      </w:r>
    </w:p>
    <w:p>
      <w:pPr>
        <w:pStyle w:val="ListBullet"/>
      </w:pPr>
      <w:r>
        <w:t>Regularly update content and guides.</w:t>
      </w:r>
    </w:p>
    <w:p>
      <w:pPr>
        <w:pStyle w:val="ListBullet"/>
      </w:pPr>
      <w:r>
        <w:t>Monitor indexing status in Google Search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